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Premium Car Accessories E-Commerce Platform Architecture</w:t>
      </w:r>
    </w:p>
    <w:p>
      <w:pPr>
        <w:jc w:val="center"/>
      </w:pPr>
      <w:r>
        <w:rPr>
          <w:b/>
          <w:sz w:val="28"/>
        </w:rPr>
        <w:t>Project Documentation for Development Agency</w:t>
      </w:r>
    </w:p>
    <w:p/>
    <w:p>
      <w:pPr>
        <w:pStyle w:val="Heading2"/>
      </w:pPr>
      <w:r>
        <w:t>Project Overview</w:t>
      </w:r>
    </w:p>
    <w:p>
      <w:r>
        <w:t>Build a premium automotive lifestyle e-commerce platform with cinematic storytelling, WhatsApp checkout, SEO optimization, and a fully dynamic admin panel using Next.js, Node.js, and MongoDB.</w:t>
      </w:r>
    </w:p>
    <w:p>
      <w:pPr>
        <w:pStyle w:val="Heading2"/>
      </w:pPr>
      <w:r>
        <w:t>Core Requirements</w:t>
      </w:r>
    </w:p>
    <w:p>
      <w:r>
        <w:t>• Premium luxury automotive UI/UX</w:t>
        <w:br/>
        <w:t>• Fully dynamic e-commerce system</w:t>
        <w:br/>
        <w:t>• WhatsApp-based checkout system</w:t>
        <w:br/>
        <w:t>• MongoDB database</w:t>
        <w:br/>
        <w:t>• Admin panel for full website control</w:t>
        <w:br/>
        <w:t>• SEO optimized architecture</w:t>
        <w:br/>
        <w:t>• Google Analytics 4 integration</w:t>
        <w:br/>
        <w:t>• Google Tag Manager integration</w:t>
        <w:br/>
        <w:t>• Mobile-first responsive design</w:t>
        <w:br/>
        <w:t>• Dynamic homepage CMS</w:t>
        <w:br/>
        <w:t>• Product/category/blog management</w:t>
      </w:r>
    </w:p>
    <w:p>
      <w:pPr>
        <w:pStyle w:val="Heading2"/>
      </w:pPr>
      <w:r>
        <w:t>Technology Stack</w:t>
      </w:r>
    </w:p>
    <w:p>
      <w:r>
        <w:t>Frontend:</w:t>
        <w:br/>
        <w:t>• Next.js 15</w:t>
        <w:br/>
        <w:t>• Tailwind CSS</w:t>
        <w:br/>
        <w:t>• Framer Motion</w:t>
        <w:br/>
        <w:t>• GSAP</w:t>
        <w:br/>
        <w:t>• Zustand</w:t>
        <w:br/>
        <w:br/>
        <w:t>Backend:</w:t>
        <w:br/>
        <w:t>• Node.js</w:t>
        <w:br/>
        <w:t>• Express.js</w:t>
        <w:br/>
        <w:br/>
        <w:t>Database:</w:t>
        <w:br/>
        <w:t>• MongoDB Atlas</w:t>
        <w:br/>
        <w:br/>
        <w:t>Storage:</w:t>
        <w:br/>
        <w:t>• Cloudinary</w:t>
        <w:br/>
        <w:br/>
        <w:t>Hosting:</w:t>
        <w:br/>
        <w:t>• Vercel (Frontend)</w:t>
        <w:br/>
        <w:t>• Coolify VPS (Backend)</w:t>
      </w:r>
    </w:p>
    <w:p>
      <w:pPr>
        <w:pStyle w:val="Heading2"/>
      </w:pPr>
      <w:r>
        <w:t>Website Pages</w:t>
      </w:r>
    </w:p>
    <w:p>
      <w:r>
        <w:t>1. Homepage</w:t>
        <w:br/>
        <w:t>2. Product Listing Page</w:t>
        <w:br/>
        <w:t>3. Product Details Page</w:t>
        <w:br/>
        <w:t>4. Cart Page</w:t>
        <w:br/>
        <w:t>5. WhatsApp Checkout Page</w:t>
        <w:br/>
        <w:t>6. About Us</w:t>
        <w:br/>
        <w:t>7. Blog System</w:t>
        <w:br/>
        <w:t>8. Contact Page</w:t>
        <w:br/>
        <w:t>9. Customer Account</w:t>
        <w:br/>
        <w:t>10. Admin Dashboard</w:t>
      </w:r>
    </w:p>
    <w:p>
      <w:pPr>
        <w:pStyle w:val="Heading2"/>
      </w:pPr>
      <w:r>
        <w:t>Homepage UI Architecture</w:t>
      </w:r>
    </w:p>
    <w:p>
      <w:r>
        <w:t>Hero Section</w:t>
        <w:br/>
        <w:t>• Full-screen luxury automotive visuals</w:t>
        <w:br/>
        <w:t>• Cinematic animations</w:t>
        <w:br/>
        <w:t>• Strong call-to-action buttons</w:t>
        <w:br/>
        <w:br/>
        <w:t>Brand Storytelling</w:t>
        <w:br/>
        <w:t>• Split-screen premium layout</w:t>
        <w:br/>
        <w:t>• Automotive lifestyle storytelling</w:t>
        <w:br/>
        <w:t>• Scroll-based animations</w:t>
        <w:br/>
        <w:br/>
        <w:t>Featured Categories</w:t>
        <w:br/>
        <w:t>• Interactive category cards</w:t>
        <w:br/>
        <w:t>• Hover animations</w:t>
        <w:br/>
        <w:t>• Dynamic category management</w:t>
        <w:br/>
        <w:br/>
        <w:t>Vehicle Compatibility Finder</w:t>
        <w:br/>
        <w:t>• Brand / model / year selector</w:t>
        <w:br/>
        <w:t>• Show compatible products</w:t>
        <w:br/>
        <w:br/>
        <w:t>Premium Product Showcase</w:t>
        <w:br/>
        <w:t>• Luxury product cards</w:t>
        <w:br/>
        <w:t>• Add to cart</w:t>
        <w:br/>
        <w:t>• WhatsApp inquiry</w:t>
        <w:br/>
        <w:t>• Wishlist support</w:t>
        <w:br/>
        <w:br/>
        <w:t>Installation Showcase</w:t>
        <w:br/>
        <w:t>• Before/after sliders</w:t>
        <w:br/>
        <w:t>• Video reels</w:t>
        <w:br/>
        <w:t>• Installation gallery</w:t>
        <w:br/>
        <w:br/>
        <w:t>Testimonials</w:t>
        <w:br/>
        <w:t>• Glassmorphism review cards</w:t>
        <w:br/>
        <w:t>• Customer car visuals</w:t>
        <w:br/>
        <w:br/>
        <w:t>Instagram/Reels Integration</w:t>
        <w:br/>
        <w:t>• Social media showcase</w:t>
        <w:br/>
        <w:br/>
        <w:t>WhatsApp CTA Banner</w:t>
        <w:br/>
        <w:t>• Direct inquiry button</w:t>
      </w:r>
    </w:p>
    <w:p>
      <w:pPr>
        <w:pStyle w:val="Heading2"/>
      </w:pPr>
      <w:r>
        <w:t>Product Features</w:t>
      </w:r>
    </w:p>
    <w:p>
      <w:r>
        <w:t>• Product variants</w:t>
        <w:br/>
        <w:t>• Product gallery</w:t>
        <w:br/>
        <w:t>• Video support</w:t>
        <w:br/>
        <w:t>• SEO metadata</w:t>
        <w:br/>
        <w:t>• Related products</w:t>
        <w:br/>
        <w:t>• Customer reviews</w:t>
        <w:br/>
        <w:t>• Wishlist</w:t>
        <w:br/>
        <w:t>• Vehicle compatibility</w:t>
        <w:br/>
        <w:t>• Stock management</w:t>
      </w:r>
    </w:p>
    <w:p>
      <w:pPr>
        <w:pStyle w:val="Heading2"/>
      </w:pPr>
      <w:r>
        <w:t>WhatsApp Checkout Flow</w:t>
      </w:r>
    </w:p>
    <w:p>
      <w:r>
        <w:t>1. Customer adds products to cart</w:t>
        <w:br/>
        <w:t>2. Customer enters:</w:t>
        <w:br/>
        <w:t xml:space="preserve">   • Name</w:t>
        <w:br/>
        <w:t xml:space="preserve">   • Phone number</w:t>
        <w:br/>
        <w:t xml:space="preserve">   • Address</w:t>
        <w:br/>
        <w:t xml:space="preserve">   • Pincode</w:t>
        <w:br/>
        <w:t xml:space="preserve">   • Vehicle details</w:t>
        <w:br/>
        <w:t>3. Website generates WhatsApp order message</w:t>
        <w:br/>
        <w:t>4. Customer sends order through WhatsApp</w:t>
        <w:br/>
        <w:br/>
        <w:t>Example Message:</w:t>
        <w:br/>
        <w:t>- Customer details</w:t>
        <w:br/>
        <w:t>- Delivery address</w:t>
        <w:br/>
        <w:t>- Vehicle model</w:t>
        <w:br/>
        <w:t>- Product list</w:t>
        <w:br/>
        <w:t>- Cart total</w:t>
      </w:r>
    </w:p>
    <w:p>
      <w:pPr>
        <w:pStyle w:val="Heading2"/>
      </w:pPr>
      <w:r>
        <w:t>Admin Panel Features</w:t>
      </w:r>
    </w:p>
    <w:p>
      <w:r>
        <w:t>Dashboard</w:t>
        <w:br/>
        <w:t>• Orders overview</w:t>
        <w:br/>
        <w:t>• WhatsApp leads</w:t>
        <w:br/>
        <w:t>• Analytics</w:t>
        <w:br/>
        <w:br/>
        <w:t>Product Management</w:t>
        <w:br/>
        <w:t>• Add/edit/delete products</w:t>
        <w:br/>
        <w:t>• Upload images/videos</w:t>
        <w:br/>
        <w:t>• Manage stock</w:t>
        <w:br/>
        <w:t>• SEO management</w:t>
        <w:br/>
        <w:br/>
        <w:t>Homepage CMS</w:t>
        <w:br/>
        <w:t>• Manage banners</w:t>
        <w:br/>
        <w:t>• Edit homepage sections</w:t>
        <w:br/>
        <w:t>• Upload videos</w:t>
        <w:br/>
        <w:t>• Reorder sections</w:t>
        <w:br/>
        <w:br/>
        <w:t>Category Management</w:t>
        <w:br/>
        <w:t>• SEO settings</w:t>
        <w:br/>
        <w:t>• Banner management</w:t>
        <w:br/>
        <w:br/>
        <w:t>Blog Management</w:t>
        <w:br/>
        <w:t>• Blog editor</w:t>
        <w:br/>
        <w:t>• SEO support</w:t>
        <w:br/>
        <w:br/>
        <w:t>Lead Management</w:t>
        <w:br/>
        <w:t>• Track WhatsApp inquiries</w:t>
      </w:r>
    </w:p>
    <w:p>
      <w:pPr>
        <w:pStyle w:val="Heading2"/>
      </w:pPr>
      <w:r>
        <w:t>SEO Architecture</w:t>
      </w:r>
    </w:p>
    <w:p>
      <w:r>
        <w:t>• Server-side rendering (SSR)</w:t>
        <w:br/>
        <w:t>• Dynamic metadata</w:t>
        <w:br/>
        <w:t>• Sitemap.xml</w:t>
        <w:br/>
        <w:t>• robots.txt</w:t>
        <w:br/>
        <w:t>• Canonical URLs</w:t>
        <w:br/>
        <w:t>• Product schema</w:t>
        <w:br/>
        <w:t>• FAQ schema</w:t>
        <w:br/>
        <w:t>• Review schema</w:t>
        <w:br/>
        <w:t>• Blog SEO optimization</w:t>
      </w:r>
    </w:p>
    <w:p>
      <w:pPr>
        <w:pStyle w:val="Heading2"/>
      </w:pPr>
      <w:r>
        <w:t>Analytics &amp; Tracking</w:t>
      </w:r>
    </w:p>
    <w:p>
      <w:r>
        <w:t>Google Analytics 4</w:t>
        <w:br/>
        <w:t>• Traffic tracking</w:t>
        <w:br/>
        <w:t>• Product views</w:t>
        <w:br/>
        <w:t>• Cart activity</w:t>
        <w:br/>
        <w:t>• WhatsApp conversions</w:t>
        <w:br/>
        <w:br/>
        <w:t>Google Tag Manager</w:t>
        <w:br/>
        <w:t>• Meta Pixel</w:t>
        <w:br/>
        <w:t>• Conversion tracking</w:t>
        <w:br/>
        <w:t>• Remarketing</w:t>
      </w:r>
    </w:p>
    <w:p>
      <w:pPr>
        <w:pStyle w:val="Heading2"/>
      </w:pPr>
      <w:r>
        <w:t>UI/UX Design Guidelines</w:t>
      </w:r>
    </w:p>
    <w:p>
      <w:r>
        <w:t>Design Style:</w:t>
        <w:br/>
        <w:t>• Luxury automotive aesthetic</w:t>
        <w:br/>
        <w:t>• Matte black theme</w:t>
        <w:br/>
        <w:t>• Red accent colors</w:t>
        <w:br/>
        <w:t>• Premium typography</w:t>
        <w:br/>
        <w:t>• Smooth animations</w:t>
        <w:br/>
        <w:br/>
        <w:t>Mobile UI:</w:t>
        <w:br/>
        <w:t>• Sticky WhatsApp button</w:t>
        <w:br/>
        <w:t>• Thumb-friendly navigation</w:t>
        <w:br/>
        <w:t>• Fast loading experience</w:t>
        <w:br/>
        <w:br/>
        <w:t>Performance Goals:</w:t>
        <w:br/>
        <w:t>• Lighthouse Score 90+</w:t>
        <w:br/>
        <w:t>• SEO Score 95+</w:t>
      </w:r>
    </w:p>
    <w:p>
      <w:pPr>
        <w:pStyle w:val="Heading2"/>
      </w:pPr>
      <w:r>
        <w:t>Future Expansion Possibilities</w:t>
      </w:r>
    </w:p>
    <w:p>
      <w:r>
        <w:t>• Mobile application</w:t>
        <w:br/>
        <w:t>• Multi-vendor support</w:t>
        <w:br/>
        <w:t>• Garage booking system</w:t>
        <w:br/>
        <w:t>• Loyalty rewards</w:t>
        <w:br/>
        <w:t>• AI product recommendations</w:t>
        <w:br/>
        <w:t>• Multilingual support</w:t>
      </w:r>
    </w:p>
    <w:p>
      <w:pPr>
        <w:pStyle w:val="Heading2"/>
      </w:pPr>
      <w:r>
        <w:t>Final Recommended Architecture</w:t>
      </w:r>
    </w:p>
    <w:p>
      <w:r>
        <w:t>Frontend:</w:t>
        <w:br/>
        <w:t>Next.js 15 + Tailwind CSS</w:t>
        <w:br/>
        <w:br/>
        <w:t>Backend:</w:t>
        <w:br/>
        <w:t>Node.js + Express.js</w:t>
        <w:br/>
        <w:br/>
        <w:t>Database:</w:t>
        <w:br/>
        <w:t>MongoDB Atlas</w:t>
        <w:br/>
        <w:br/>
        <w:t>Storage:</w:t>
        <w:br/>
        <w:t>Cloudinary</w:t>
        <w:br/>
        <w:br/>
        <w:t>Hosting:</w:t>
        <w:br/>
        <w:t>Vercel + Coolify</w:t>
        <w:br/>
        <w:br/>
        <w:t>Tracking:</w:t>
        <w:br/>
        <w:t>GA4 + GTM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